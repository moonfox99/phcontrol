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Main"/>
      </w:pPr>
      <w:r>
        <w:t>АЛЬБОМ</w:t>
      </w:r>
    </w:p>
    <w:p>
      <w:pPr>
        <w:pStyle w:val="TitleMain"/>
      </w:pPr>
      <w:r>
        <w:t>фотознімків індикаторів РЛС</w:t>
      </w:r>
    </w:p>
    <w:p>
      <w:pPr>
        <w:pStyle w:val="TitleMain"/>
      </w:pPr>
      <w:r>
        <w:t>військової частини А1564</w:t>
      </w:r>
    </w:p>
    <w:p>
      <w:pPr>
        <w:pStyle w:val="TitleMain"/>
      </w:pPr>
      <w:r>
        <w:t>24 червня 2025 року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Командир військової частини А1564</w:t>
      </w:r>
    </w:p>
    <w:p>
      <w:pPr>
        <w:pStyle w:val="TitleSignature"/>
        <w:tabs>
          <w:tab w:pos="8504" w:val="right"/>
        </w:tabs>
      </w:pPr>
      <w:r>
        <w:t>полковник</w:t>
      </w:r>
      <w:r>
        <w:tab/>
        <w:t>Костюшкін</w:t>
      </w:r>
    </w:p>
    <w:p>
      <w:pPr>
        <w:pStyle w:val="TitleSignatur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Начальник штабу військової частини А1564</w:t>
      </w:r>
    </w:p>
    <w:p>
      <w:pPr>
        <w:pStyle w:val="TitleSignature"/>
        <w:tabs>
          <w:tab w:pos="8504" w:val="right"/>
        </w:tabs>
      </w:pPr>
      <w:r>
        <w:t>майор</w:t>
      </w:r>
      <w:r>
        <w:tab/>
        <w:t>Кононенко</w:t>
      </w:r>
    </w:p>
    <w:p>
      <w:pPr>
        <w:pStyle w:val="TitleFinal"/>
      </w:pPr>
      <w:r>
        <w:t xml:space="preserve"> </w:t>
      </w:r>
    </w:p>
    <w:p>
      <w:pPr>
        <w:sectPr>
          <w:pgSz w:w="11906" w:h="16838"/>
          <w:pgMar w:top="1276" w:right="425" w:bottom="0" w:left="1417" w:header="720" w:footer="720" w:gutter="0"/>
          <w:cols w:space="720"/>
          <w:docGrid w:linePitch="360"/>
        </w:sectPr>
      </w:pPr>
    </w:p>
    <w:p>
      <w:pPr>
        <w:spacing w:before="0" w:after="0"/>
        <w:jc w:val="center"/>
      </w:pPr>
      <w:r>
        <w:rPr>
          <w:rFonts w:ascii="Arial" w:hAnsi="Arial"/>
          <w:b/>
          <w:sz w:val="44"/>
        </w:rPr>
        <w:t>Опис альбому фотознімків</w:t>
      </w:r>
    </w:p>
    <w:tbl>
      <w:tblPr>
        <w:tblW w:type="auto" w:w="0"/>
        <w:jc w:val="left"/>
        <w:tblLook w:firstColumn="1" w:firstRow="1" w:lastColumn="0" w:lastRow="0" w:noHBand="0" w:noVBand="1" w:val="04A0"/>
        <w:tblInd w:w="567" w:type="dxa"/>
      </w:tblPr>
      <w:tblGrid>
        <w:gridCol w:w="1701"/>
        <w:gridCol w:w="1701"/>
        <w:gridCol w:w="1701"/>
        <w:gridCol w:w="1701"/>
        <w:gridCol w:w="1701"/>
        <w:gridCol w:w="1701"/>
      </w:tblGrid>
      <w:tr>
        <w:trPr>
          <w:trHeight w:val="975"/>
          <w:trHeight w:val="975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№ з/п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Назва документа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Обліковий номер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Кількість аркушів (знімків)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Гриф секретності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Примітка</w:t>
            </w:r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1.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2.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3.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4.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5.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</w:tbl>
    <w:p>
      <w:pPr>
        <w:sectPr>
          <w:pgSz w:w="11906" w:h="16838"/>
          <w:pgMar w:top="1134" w:right="567" w:bottom="567" w:left="1134" w:header="720" w:footer="720" w:gutter="0"/>
          <w:cols w:space="720"/>
          <w:docGrid w:linePitch="360"/>
        </w:sectPr>
      </w:pPr>
    </w:p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mh0ro9mn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before="5474" w:after="0" w:line="240" w:lineRule="exact"/>
            </w:pPr>
          </w:p>
          <w:tbl>
            <w:tblPr>
              <w:tblW w:w="2432" w:type="dxa"/>
              <w:tblLayout w:type="fixed"/>
              <w:tblCellMar>
                <w:left w:w="141" w:type="dxa"/>
                <w:right w:w="141" w:type="dxa"/>
                <w:top w:w="73" w:type="dxa"/>
                <w:bottom w:w="73" w:type="dxa"/>
              </w:tblCellMar>
            </w:tblPr>
            <w:tblGrid>
              <w:gridCol w:w="2432"/>
            </w:tblGrid>
            <w:tr>
              <w:trPr>
                <w:trHeight w:val="1440" w:hRule="exact"/>
              </w:trPr>
              <w:tc>
                <w:tcPr>
                  <w:tcW w:w="2432" w:type="dxa"/>
                  <w:tcBorders>
                    <w:top w:val="single" w:sz="8" w:color="000000"/>
                    <w:left w:val="single" w:sz="8" w:color="000000"/>
                    <w:bottom w:val="single" w:sz="8" w:color="000000"/>
                    <w:right w:val="single" w:sz="8" w:color="000000"/>
                  </w:tcBorders>
                  <w:shd w:val="clear" w:color="auto" w:fill="FFFFFF"/>
                </w:tcPr>
                <w:p>
                  <w:pPr>
                    <w:spacing w:after="0" w:line="240" w:lineRule="auto"/>
                    <w:jc w:val="left"/>
                  </w:pPr>
                  <w:r>
                    <w:rPr>
                      <w:rFonts w:ascii="Arial" w:hAnsi="Arial"/>
                      <w:i/>
                      <w:sz w:val="24"/>
                    </w:rPr>
                    <w:t>26.06.2025</w:t>
                  </w:r>
                </w:p>
                <w:p>
                  <w:pPr>
                    <w:spacing w:after="0" w:line="240" w:lineRule="auto"/>
                    <w:jc w:val="left"/>
                  </w:pPr>
                  <w:r>
                    <w:rPr>
                      <w:rFonts w:ascii="Arial" w:hAnsi="Arial"/>
                      <w:i/>
                      <w:sz w:val="24"/>
                    </w:rPr>
                    <w:t>GGG</w:t>
                  </w:r>
                </w:p>
                <w:p>
                  <w:pPr>
                    <w:spacing w:after="0" w:line="240" w:lineRule="auto"/>
                    <w:jc w:val="left"/>
                  </w:pPr>
                  <w:r>
                    <w:rPr>
                      <w:rFonts w:ascii="Arial" w:hAnsi="Arial"/>
                      <w:i/>
                      <w:sz w:val="24"/>
                    </w:rPr>
                    <w:t>(Gggg)</w:t>
                  </w:r>
                </w:p>
                <w:p>
                  <w:pPr>
                    <w:spacing w:after="0" w:line="240" w:lineRule="auto"/>
                    <w:jc w:val="left"/>
                  </w:pPr>
                  <w:r>
                    <w:rPr>
                      <w:rFonts w:ascii="Arial" w:hAnsi="Arial"/>
                      <w:i/>
                      <w:sz w:val="24"/>
                    </w:rPr>
                    <w:t>№325232</w:t>
                  </w:r>
                </w:p>
              </w:tc>
            </w:tr>
          </w:tbl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12ᴼ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88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0i5w_ncy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298ᴼ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63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sectPr w:rsidR="00FC693F" w:rsidRPr="0006063C" w:rsidSect="00034616">
      <w:pgSz w:w="11906" w:h="16838"/>
      <w:pgMar w:top="1134" w:right="283" w:bottom="283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leTopSpacer">
    <w:name w:val="TitleTopSpacer"/>
    <w:pPr>
      <w:spacing w:line="276" w:lineRule="auto" w:before="0" w:after="200"/>
      <w:ind w:firstLine="567"/>
    </w:pPr>
    <w:rPr>
      <w:rFonts w:ascii="Arial" w:hAnsi="Arial"/>
      <w:sz w:val="62"/>
    </w:rPr>
  </w:style>
  <w:style w:type="paragraph" w:customStyle="1" w:styleId="TitleMain">
    <w:name w:val="TitleMain"/>
    <w:pPr>
      <w:spacing w:before="0" w:after="0"/>
      <w:ind w:firstLine="567"/>
      <w:jc w:val="center"/>
    </w:pPr>
    <w:rPr>
      <w:rFonts w:ascii="Arial" w:hAnsi="Arial"/>
      <w:b/>
      <w:sz w:val="56"/>
    </w:rPr>
  </w:style>
  <w:style w:type="paragraph" w:customStyle="1" w:styleId="TitleMiddleSpacer">
    <w:name w:val="TitleMiddleSpacer"/>
    <w:pPr>
      <w:spacing w:line="276" w:lineRule="auto" w:before="0" w:after="0"/>
      <w:ind w:firstLine="567"/>
    </w:pPr>
    <w:rPr>
      <w:rFonts w:ascii="Arial" w:hAnsi="Arial"/>
      <w:sz w:val="56"/>
    </w:rPr>
  </w:style>
  <w:style w:type="paragraph" w:customStyle="1" w:styleId="TitleSignature">
    <w:name w:val="TitleSignature"/>
    <w:pPr>
      <w:spacing w:line="276" w:lineRule="auto" w:before="0" w:after="0"/>
      <w:ind w:firstLine="567" w:left="0"/>
    </w:pPr>
    <w:rPr>
      <w:rFonts w:ascii="Arial" w:hAnsi="Arial"/>
      <w:b/>
      <w:sz w:val="32"/>
    </w:rPr>
  </w:style>
  <w:style w:type="paragraph" w:customStyle="1" w:styleId="TitleSignatureSpacer">
    <w:name w:val="TitleSignatureSpacer"/>
    <w:pPr>
      <w:spacing w:line="276" w:lineRule="auto" w:before="0" w:after="0"/>
      <w:ind w:firstLine="567" w:left="0"/>
    </w:pPr>
    <w:rPr>
      <w:rFonts w:ascii="Arial" w:hAnsi="Arial"/>
      <w:sz w:val="18"/>
    </w:rPr>
  </w:style>
  <w:style w:type="paragraph" w:customStyle="1" w:styleId="TitleFinal">
    <w:name w:val="TitleFinal"/>
    <w:pPr>
      <w:spacing w:line="240" w:lineRule="auto" w:before="0" w:after="0"/>
      <w:ind w:firstLine="567"/>
    </w:pPr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