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1134"/>
          <w:trHeight w:val="1134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Примітка</w:t>
            </w:r>
          </w:p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</w:tbl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ignature"/>
      </w:pPr>
      <w:r>
        <w:t>Начальник групи секретного документального</w:t>
      </w:r>
    </w:p>
    <w:p>
      <w:pPr>
        <w:pStyle w:val="DescriptionSignature"/>
      </w:pPr>
      <w:r>
        <w:t>забезпечення військової частини TEST</w:t>
      </w:r>
    </w:p>
    <w:p>
      <w:pPr>
        <w:pStyle w:val="DescriptionSignature"/>
        <w:tabs>
          <w:tab w:pos="7370" w:val="right"/>
        </w:tabs>
      </w:pPr>
      <w:r>
        <w:rPr>
          <w:rFonts w:ascii="Arial" w:hAnsi="Arial"/>
          <w:b w:val="0"/>
          <w:sz w:val="28"/>
        </w:rPr>
        <w:t>test</w:t>
      </w:r>
      <w:r>
        <w:rPr>
          <w:rFonts w:ascii="Arial" w:hAnsi="Arial"/>
          <w:b w:val="0"/>
          <w:sz w:val="28"/>
        </w:rPr>
        <w:tab/>
        <w:t>TEST</w:t>
      </w:r>
    </w:p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ht99ariu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295ᴼ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110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o11whx4i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250ᴼ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182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p5wcmyvs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242ᴼ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348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gqrvgmqh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237ᴼ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417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q6sx8894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316ᴼ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57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e7ndqijp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268ᴼ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104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c2wpmg2h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254ᴼ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123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ruvs8lb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207ᴼ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37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vjc9_wh3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244ᴼ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250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yp7ofl9n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218ᴼ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111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l11a5i4s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215ᴼ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183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</w:trPr>
        <w:tc>
          <w:tcPr>
            <w:tcW w:type="dxa" w:w="3827"/>
            <w:tcW w:type="dxa" w:w="1417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8505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1701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DescriptionSpacer">
    <w:name w:val="Description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DescriptionSignature">
    <w:name w:val="DescriptionSignature"/>
    <w:pPr>
      <w:spacing w:line="276" w:lineRule="auto" w:before="0" w:after="0"/>
      <w:ind w:firstLine="567" w:left="0"/>
    </w:pPr>
    <w:rPr>
      <w:rFonts w:ascii="Arial" w:hAnsi="Arial"/>
      <w:b w:val="0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