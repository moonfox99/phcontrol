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А0000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А0000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П.П. ПЕТРЕНКО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А0000</w:t>
      </w:r>
    </w:p>
    <w:p>
      <w:pPr>
        <w:pStyle w:val="TitleSignature"/>
        <w:tabs>
          <w:tab w:pos="8504" w:val="right"/>
        </w:tabs>
      </w:pPr>
      <w:r>
        <w:t>підполковник</w:t>
      </w:r>
      <w:r>
        <w:tab/>
        <w:t>С.С. СИДОРЕНКО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b_1y7mhx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15ᴼ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100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jpku67gf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223ᴼ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117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